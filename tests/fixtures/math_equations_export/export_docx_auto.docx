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Equations Test Run</w:t>
      </w:r>
    </w:p>
    <w:p>
      <w:r>
        <w:t>Math Equation Test Document</w:t>
      </w:r>
    </w:p>
    <w:p>
      <w:pPr>
        <w:jc w:val="center"/>
      </w:pPr>
      <w:r>
        <w:t>This fixture PDF is used to verify DocuFlow OCR labels and DOCX/PDF export</w:t>
      </w:r>
    </w:p>
    <w:p>
      <w:r>
        <w:t>of equations.</w:t>
      </w:r>
    </w:p>
    <w:p>
      <w:r>
        <w:t>Inline math</w:t>
      </w:r>
    </w:p>
    <w:p>
      <w:r>
        <w:t>The mass-energy relation is</w:t>
      </w:r>
    </w:p>
    <w:p>
      <w:pPr>
        <w:ind w:left="2880"/>
      </w:pPr>
      <w:r>
        <w:t>E</w:t>
      </w:r>
    </w:p>
    <w:p>
      <w:pPr>
        <w:ind w:left="2880"/>
      </w:pPr>
      <w:r>
        <w:t>=</w:t>
      </w:r>
    </w:p>
    <w:p>
      <w:pPr>
        <w:jc w:val="center"/>
      </w:pPr>
      <w:r>
        <w:t>mc</w:t>
      </w:r>
    </w:p>
    <w:p>
      <w:pPr>
        <w:jc w:val="center"/>
      </w:pPr>
      <w:r>
        <w:t>2</w:t>
      </w:r>
    </w:p>
    <w:p>
      <w:pPr>
        <w:jc w:val="center"/>
      </w:pPr>
      <w:r>
        <w:t>. For a quadratic,</w:t>
      </w:r>
    </w:p>
    <w:p>
      <w:pPr>
        <w:ind w:left="2880"/>
      </w:pPr>
      <w:r>
        <w:t>a x</w:t>
      </w:r>
    </w:p>
    <w:p>
      <w:pPr>
        <w:ind w:left="2880"/>
      </w:pPr>
      <w:r>
        <w:t>2</w:t>
      </w:r>
    </w:p>
    <w:p>
      <w:pPr>
        <w:ind w:left="2880"/>
      </w:pPr>
      <w:r>
        <w:t>+</w:t>
      </w:r>
    </w:p>
    <w:p>
      <w:pPr>
        <w:ind w:left="2880"/>
      </w:pPr>
      <w:r>
        <w:t>b x</w:t>
      </w:r>
    </w:p>
    <w:p>
      <w:pPr>
        <w:ind w:left="2880"/>
      </w:pPr>
      <w:r>
        <w:t>+</w:t>
      </w:r>
    </w:p>
    <w:p>
      <w:pPr>
        <w:ind w:left="2880"/>
      </w:pPr>
      <w:r>
        <w:t>c</w:t>
      </w:r>
    </w:p>
    <w:p>
      <w:pPr>
        <w:ind w:left="2880"/>
      </w:pPr>
      <w:r>
        <w:t>=</w:t>
      </w:r>
    </w:p>
    <w:p>
      <w:pPr>
        <w:ind w:left="2880"/>
      </w:pPr>
      <w:r>
        <w:t>0</w:t>
      </w:r>
    </w:p>
    <w:p>
      <w:pPr>
        <w:jc w:val="right"/>
      </w:pPr>
      <w:r>
        <w:t>has roots</w:t>
      </w:r>
    </w:p>
    <w:p>
      <w:r>
        <w:t>x</w:t>
      </w:r>
    </w:p>
    <w:p>
      <w:r>
        <w:t>=</w:t>
      </w:r>
    </w:p>
    <w:p>
      <w:r>
        <w:t>-b±</w:t>
      </w:r>
    </w:p>
    <w:p>
      <w:r>
        <w:t>√</w:t>
      </w:r>
    </w:p>
    <w:p>
      <w:r>
        <w:t>b</w:t>
      </w:r>
    </w:p>
    <w:p>
      <w:pPr>
        <w:ind w:left="1131"/>
      </w:pPr>
      <w:r>
        <w:t>2</w:t>
      </w:r>
    </w:p>
    <w:p>
      <w:pPr>
        <w:ind w:left="1238"/>
      </w:pPr>
      <w:r>
        <w:t>-</w:t>
      </w:r>
    </w:p>
    <w:p>
      <w:pPr>
        <w:ind w:left="1419"/>
      </w:pPr>
      <w:r>
        <w:t>4</w:t>
      </w:r>
    </w:p>
    <w:p>
      <w:pPr>
        <w:ind w:left="1584"/>
      </w:pPr>
      <w:r>
        <w:t>ac</w:t>
      </w:r>
    </w:p>
    <w:p>
      <w:r>
        <w:t>2</w:t>
      </w:r>
    </w:p>
    <w:p>
      <w:r>
        <w:t>a</w:t>
      </w:r>
    </w:p>
    <w:p>
      <w:pPr>
        <w:ind w:left="1878"/>
      </w:pPr>
      <w:r>
        <w:t>.</w:t>
      </w:r>
    </w:p>
    <w:p>
      <w:r>
        <w:t>Display equations</w:t>
      </w:r>
    </w:p>
    <w:p>
      <w:r>
        <w:t>Maxwell-Faraday law:</w:t>
      </w:r>
    </w:p>
    <w:p>
      <w:pPr>
        <w:jc w:val="center"/>
      </w:pPr>
      <w:r>
        <w:t>∇</w:t>
      </w:r>
    </w:p>
    <w:p>
      <w:pPr>
        <w:jc w:val="center"/>
      </w:pPr>
      <w:r>
        <w:t>×E</w:t>
      </w:r>
    </w:p>
    <w:p>
      <w:pPr>
        <w:jc w:val="center"/>
      </w:pPr>
      <w:r>
        <w:t>=</w:t>
      </w:r>
    </w:p>
    <w:p>
      <w:pPr>
        <w:jc w:val="center"/>
      </w:pPr>
      <w:r>
        <w:t>- ∂B</w:t>
      </w:r>
    </w:p>
    <w:p>
      <w:pPr>
        <w:jc w:val="center"/>
      </w:pPr>
      <w:r>
        <w:t>∂t</w:t>
      </w:r>
    </w:p>
    <w:p>
      <w:r>
        <w:t>Euler's identity:</w:t>
      </w:r>
    </w:p>
    <w:p>
      <w:pPr>
        <w:jc w:val="center"/>
      </w:pPr>
      <w:r>
        <w:t>e</w:t>
      </w:r>
    </w:p>
    <w:p>
      <w:pPr>
        <w:jc w:val="center"/>
      </w:pPr>
      <w:r>
        <w:t>i π</w:t>
      </w:r>
    </w:p>
    <w:p>
      <w:pPr>
        <w:jc w:val="center"/>
      </w:pPr>
      <w:r>
        <w:t>+</w:t>
      </w:r>
    </w:p>
    <w:p>
      <w:pPr>
        <w:jc w:val="center"/>
      </w:pPr>
      <w:r>
        <w:t>1</w:t>
      </w:r>
    </w:p>
    <w:p>
      <w:pPr>
        <w:jc w:val="center"/>
      </w:pPr>
      <w:r>
        <w:t>=</w:t>
      </w:r>
    </w:p>
    <w:p>
      <w:pPr>
        <w:jc w:val="center"/>
      </w:pPr>
      <w:r>
        <w:t>0</w:t>
      </w:r>
    </w:p>
    <w:p>
      <w:r>
        <w:t>Definite integral:</w:t>
      </w:r>
    </w:p>
    <w:p>
      <w:pPr>
        <w:jc w:val="center"/>
      </w:pPr>
      <w:r>
        <w:t>∫</w:t>
      </w:r>
    </w:p>
    <w:p>
      <w:pPr>
        <w:jc w:val="center"/>
      </w:pPr>
      <w:r>
        <w:t>0</w:t>
      </w:r>
    </w:p>
    <w:p>
      <w:pPr>
        <w:jc w:val="center"/>
      </w:pPr>
      <w:r>
        <w:t>1</w:t>
      </w:r>
    </w:p>
    <w:p>
      <w:pPr>
        <w:jc w:val="center"/>
      </w:pPr>
      <w:r>
        <w:t>x</w:t>
      </w:r>
    </w:p>
    <w:p>
      <w:pPr>
        <w:jc w:val="center"/>
      </w:pPr>
      <w:r>
        <w:t>2</w:t>
      </w:r>
    </w:p>
    <w:p>
      <w:pPr>
        <w:jc w:val="center"/>
      </w:pPr>
      <w:r>
        <w:t>d x</w:t>
      </w:r>
    </w:p>
    <w:p>
      <w:pPr>
        <w:jc w:val="center"/>
      </w:pPr>
      <w:r>
        <w:t>=</w:t>
      </w:r>
    </w:p>
    <w:p>
      <w:pPr>
        <w:jc w:val="center"/>
      </w:pPr>
      <w:r>
        <w:t>1</w:t>
      </w:r>
    </w:p>
    <w:p>
      <w:pPr>
        <w:jc w:val="center"/>
      </w:pPr>
      <w:r>
        <w:t>3</w:t>
      </w:r>
    </w:p>
    <w:p>
      <w:r>
        <w:t>Summation:</w:t>
      </w:r>
    </w:p>
    <w:p>
      <w:pPr>
        <w:jc w:val="center"/>
      </w:pPr>
      <w:r>
        <w:t>∑</w:t>
      </w:r>
    </w:p>
    <w:p>
      <w:pPr>
        <w:jc w:val="center"/>
      </w:pPr>
      <w:r>
        <w:t>k</w:t>
      </w:r>
    </w:p>
    <w:p>
      <w:pPr>
        <w:jc w:val="center"/>
      </w:pPr>
      <w:r>
        <w:t>=</w:t>
      </w:r>
    </w:p>
    <w:p>
      <w:pPr>
        <w:jc w:val="center"/>
      </w:pPr>
      <w:r>
        <w:t>1</w:t>
      </w:r>
    </w:p>
    <w:p>
      <w:pPr>
        <w:jc w:val="center"/>
      </w:pPr>
      <w:r>
        <w:t>n</w:t>
      </w:r>
    </w:p>
    <w:p>
      <w:pPr>
        <w:jc w:val="center"/>
      </w:pPr>
      <w:r>
        <w:t>k</w:t>
      </w:r>
    </w:p>
    <w:p>
      <w:pPr>
        <w:jc w:val="center"/>
      </w:pPr>
      <w:r>
        <w:t>=</w:t>
      </w:r>
    </w:p>
    <w:p>
      <w:pPr>
        <w:jc w:val="center"/>
      </w:pPr>
      <w:r>
        <w:t>n</w:t>
      </w:r>
    </w:p>
    <w:p>
      <w:pPr>
        <w:jc w:val="center"/>
      </w:pPr>
      <w:r>
        <w:t>(</w:t>
      </w:r>
    </w:p>
    <w:p>
      <w:pPr>
        <w:jc w:val="center"/>
      </w:pPr>
      <w:r>
        <w:t>n</w:t>
      </w:r>
    </w:p>
    <w:p>
      <w:pPr>
        <w:jc w:val="center"/>
      </w:pPr>
      <w:r>
        <w:t>+</w:t>
      </w:r>
    </w:p>
    <w:p>
      <w:pPr>
        <w:jc w:val="center"/>
      </w:pPr>
      <w:r>
        <w:t>1</w:t>
      </w:r>
    </w:p>
    <w:p>
      <w:pPr>
        <w:jc w:val="center"/>
      </w:pPr>
      <w:r>
        <w:t>)</w:t>
      </w:r>
    </w:p>
    <w:p>
      <w:pPr>
        <w:jc w:val="center"/>
      </w:pPr>
      <w:r>
        <w:t>2</w:t>
      </w:r>
    </w:p>
    <w:p>
      <w:r>
        <w:t>Mixed paragraph</w:t>
      </w:r>
    </w:p>
    <w:p>
      <w:r>
        <w:t>Power electronics often uses</w:t>
      </w:r>
    </w:p>
    <w:p>
      <w:pPr>
        <w:ind w:left="2880"/>
      </w:pPr>
      <w:r>
        <w:t>v</w:t>
      </w:r>
    </w:p>
    <w:p>
      <w:pPr>
        <w:ind w:left="2880"/>
      </w:pPr>
      <w:r>
        <w:t>(</w:t>
      </w:r>
    </w:p>
    <w:p>
      <w:pPr>
        <w:ind w:left="2880"/>
      </w:pPr>
      <w:r>
        <w:t>t</w:t>
      </w:r>
    </w:p>
    <w:p>
      <w:pPr>
        <w:jc w:val="center"/>
      </w:pPr>
      <w:r>
        <w:t>)=</w:t>
      </w:r>
    </w:p>
    <w:p>
      <w:pPr>
        <w:jc w:val="center"/>
      </w:pPr>
      <w:r>
        <w:t>Vm</w:t>
      </w:r>
    </w:p>
    <w:p>
      <w:pPr>
        <w:jc w:val="center"/>
      </w:pPr>
      <w:r>
        <w:t>sin</w:t>
      </w:r>
    </w:p>
    <w:p>
      <w:pPr>
        <w:jc w:val="center"/>
      </w:pPr>
      <w:r>
        <w:t>(</w:t>
      </w:r>
    </w:p>
    <w:p>
      <w:pPr>
        <w:jc w:val="center"/>
      </w:pPr>
      <w:r>
        <w:t>ωt</w:t>
      </w:r>
    </w:p>
    <w:p>
      <w:pPr>
        <w:jc w:val="center"/>
      </w:pPr>
      <w:r>
        <w:t>)</w:t>
      </w:r>
    </w:p>
    <w:p>
      <w:pPr>
        <w:ind w:left="2880"/>
      </w:pPr>
      <w:r>
        <w:t>while average power is</w:t>
      </w:r>
    </w:p>
    <w:p>
      <w:r>
        <w:t>P</w:t>
      </w:r>
    </w:p>
    <w:p>
      <w:r>
        <w:t>av g</w:t>
      </w:r>
    </w:p>
    <w:p>
      <w:r>
        <w:t>=</w:t>
      </w:r>
    </w:p>
    <w:p>
      <w:r>
        <w:t>1</w:t>
      </w:r>
    </w:p>
    <w:p>
      <w:r>
        <w:t>T</w:t>
      </w:r>
    </w:p>
    <w:p>
      <w:r>
        <w:t>∫</w:t>
      </w:r>
    </w:p>
    <w:p>
      <w:r>
        <w:t>0</w:t>
      </w:r>
    </w:p>
    <w:p>
      <w:r>
        <w:t>T</w:t>
      </w:r>
    </w:p>
    <w:p>
      <w:r>
        <w:t>v</w:t>
      </w:r>
    </w:p>
    <w:p>
      <w:pPr>
        <w:ind w:left="1220"/>
      </w:pPr>
      <w:r>
        <w:t>(</w:t>
      </w:r>
    </w:p>
    <w:p>
      <w:pPr>
        <w:ind w:left="1313"/>
      </w:pPr>
      <w:r>
        <w:t>t</w:t>
      </w:r>
    </w:p>
    <w:p>
      <w:pPr>
        <w:ind w:left="1403"/>
      </w:pPr>
      <w:r>
        <w:t>)</w:t>
      </w:r>
    </w:p>
    <w:p>
      <w:pPr>
        <w:ind w:left="1508"/>
      </w:pPr>
      <w:r>
        <w:t>i</w:t>
      </w:r>
    </w:p>
    <w:p>
      <w:pPr>
        <w:ind w:left="1598"/>
      </w:pPr>
      <w:r>
        <w:t>(</w:t>
      </w:r>
    </w:p>
    <w:p>
      <w:pPr>
        <w:ind w:left="1689"/>
      </w:pPr>
      <w:r>
        <w:t>t</w:t>
      </w:r>
    </w:p>
    <w:p>
      <w:pPr>
        <w:ind w:left="1779"/>
      </w:pPr>
      <w:r>
        <w:t>)</w:t>
      </w:r>
    </w:p>
    <w:p>
      <w:pPr>
        <w:ind w:left="1884"/>
      </w:pPr>
      <w:r>
        <w:t>dt</w:t>
      </w:r>
    </w:p>
    <w:p>
      <w:pPr>
        <w:ind w:left="2128"/>
      </w:pPr>
      <w:r>
        <w:t>.</w:t>
      </w:r>
    </w:p>
    <w:p>
      <w:r>
        <w:t>Second page: matrix and fraction.</w:t>
      </w:r>
    </w:p>
    <w:p>
      <w:pPr>
        <w:ind w:left="2880"/>
      </w:pPr>
      <w:r>
        <w:t>A</w:t>
      </w:r>
    </w:p>
    <w:p>
      <w:pPr>
        <w:jc w:val="center"/>
      </w:pPr>
      <w:r>
        <w:t>=</w:t>
      </w:r>
    </w:p>
    <w:p>
      <w:pPr>
        <w:jc w:val="center"/>
      </w:pPr>
      <w:r>
        <w:t>(</w:t>
      </w:r>
    </w:p>
    <w:p>
      <w:pPr>
        <w:jc w:val="center"/>
      </w:pPr>
      <w:r>
        <w:t>1</w:t>
      </w:r>
    </w:p>
    <w:p>
      <w:pPr>
        <w:jc w:val="center"/>
      </w:pPr>
      <w:r>
        <w:t>2</w:t>
      </w:r>
    </w:p>
    <w:p>
      <w:pPr>
        <w:jc w:val="center"/>
      </w:pPr>
      <w:r>
        <w:t>3</w:t>
      </w:r>
    </w:p>
    <w:p>
      <w:pPr>
        <w:jc w:val="center"/>
      </w:pPr>
      <w:r>
        <w:t>4</w:t>
      </w:r>
    </w:p>
    <w:p>
      <w:pPr>
        <w:jc w:val="center"/>
      </w:pPr>
      <w:r>
        <w:t>)</w:t>
      </w:r>
    </w:p>
    <w:p>
      <w:pPr>
        <w:jc w:val="center"/>
      </w:pPr>
      <w:r>
        <w:t>,</w:t>
      </w:r>
    </w:p>
    <w:p>
      <w:pPr>
        <w:jc w:val="center"/>
      </w:pPr>
      <w:r>
        <w:t>^</w:t>
      </w:r>
    </w:p>
    <w:p>
      <w:pPr>
        <w:jc w:val="center"/>
      </w:pPr>
      <w:r>
        <w:t>Hψ</w:t>
      </w:r>
    </w:p>
    <w:p>
      <w:pPr>
        <w:jc w:val="center"/>
      </w:pPr>
      <w:r>
        <w:t>=</w:t>
      </w:r>
    </w:p>
    <w:p>
      <w:pPr>
        <w:ind w:left="2880"/>
      </w:pPr>
      <w:r>
        <w:t>Eψ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