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HỌC VIỆN KỸ THUẬT QUÂN SỰ</w:t>
      </w:r>
    </w:p>
    <w:p>
      <w:pPr>
        <w:jc w:val="center"/>
      </w:pPr>
      <w:r>
        <w:rPr>
          <w:b/>
        </w:rPr>
        <w:t>PHÒNG THÔNG TIN KHOA HỌC QUÂN SỰ</w:t>
      </w:r>
    </w:p>
    <w:p>
      <w:pPr>
        <w:jc w:val="center"/>
      </w:pPr>
      <w:r>
        <w:rPr>
          <w:b/>
        </w:rPr>
        <w:t>*****</w:t>
      </w:r>
    </w:p>
    <w:p>
      <w:pPr>
        <w:jc w:val="center"/>
      </w:pPr>
      <w:r>
        <w:rPr>
          <w:b/>
          <w:sz w:val="28"/>
        </w:rPr>
        <w:t>TỔNG THUẬT TÀI LIỆU</w:t>
      </w:r>
    </w:p>
    <w:p/>
    <w:p>
      <w:r>
        <w:rPr>
          <w:b/>
        </w:rPr>
        <w:t>1. THÔNG TIN CHUNG VỀ TÀI LIỆU</w:t>
      </w:r>
    </w:p>
    <w:p>
      <w:r>
        <w:rPr>
          <w:b/>
        </w:rPr>
        <w:t xml:space="preserve">- Tên tài liệu (Title): </w:t>
      </w:r>
      <w:r>
        <w:t>{{ bib.title_display }}</w:t>
      </w:r>
    </w:p>
    <w:p>
      <w:r>
        <w:rPr>
          <w:b/>
        </w:rPr>
        <w:t xml:space="preserve">- Tác giả (Authors): </w:t>
      </w:r>
      <w:r>
        <w:t>{{ bib.authors }}</w:t>
      </w:r>
    </w:p>
    <w:p>
      <w:r>
        <w:rPr>
          <w:b/>
        </w:rPr>
        <w:t xml:space="preserve">- Nhà xuất bản (Publisher): </w:t>
      </w:r>
      <w:r>
        <w:t>{{ bib.publisher }}</w:t>
      </w:r>
    </w:p>
    <w:p>
      <w:r>
        <w:rPr>
          <w:b/>
        </w:rPr>
        <w:t xml:space="preserve">- Năm xuất bản (Year): </w:t>
      </w:r>
      <w:r>
        <w:t>{{ bib.year }}</w:t>
      </w:r>
    </w:p>
    <w:p>
      <w:r>
        <w:rPr>
          <w:b/>
        </w:rPr>
        <w:t xml:space="preserve">- ISBN (ISBN): </w:t>
      </w:r>
      <w:r>
        <w:t>{{ bib.isbn }}</w:t>
      </w:r>
    </w:p>
    <w:p>
      <w:r>
        <w:rPr>
          <w:b/>
        </w:rPr>
        <w:t xml:space="preserve">- DOI: </w:t>
      </w:r>
      <w:r>
        <w:t>{{ bib.doi }}</w:t>
      </w:r>
    </w:p>
    <w:p>
      <w:r>
        <w:rPr>
          <w:b/>
        </w:rPr>
        <w:t xml:space="preserve">- Số trang (Pages): </w:t>
      </w:r>
      <w:r>
        <w:t>{{ bib.pages }}</w:t>
      </w:r>
    </w:p>
    <w:p/>
    <w:p>
      <w:r>
        <w:rPr>
          <w:b/>
        </w:rPr>
        <w:t>2. TỔNG THUẬT VỀ TÀI LIỆU</w:t>
      </w:r>
    </w:p>
    <w:p>
      <w:r>
        <w:rPr>
          <w:b/>
        </w:rPr>
        <w:t>2.1. Tóm Tắt</w:t>
      </w:r>
    </w:p>
    <w:p>
      <w:r>
        <w:t>{{ abstract }}</w:t>
      </w:r>
    </w:p>
    <w:p/>
    <w:p>
      <w:r>
        <w:rPr>
          <w:b/>
        </w:rPr>
        <w:t>2.2. Nội dung chính của tài liệu</w:t>
      </w:r>
    </w:p>
    <w:p>
      <w:r>
        <w:t>{% for ch in chapters %}</w:t>
      </w:r>
    </w:p>
    <w:p>
      <w:r>
        <w:t>{{ ch.number }}. {{ ch.title_vi }} ({{ ch.title_original }}). {{ ch.content }}</w:t>
      </w:r>
    </w:p>
    <w:p>
      <w:r>
        <w:t>{% endfor %}</w:t>
      </w:r>
    </w:p>
    <w:p>
      <w:r>
        <w:t>{% if not chapters %}[Chưa có — chạy main_content trước]{% endif %}</w:t>
      </w:r>
    </w:p>
    <w:p/>
    <w:p>
      <w:r>
        <w:rPr>
          <w:b/>
        </w:rPr>
        <w:t>2.3. Từ Khóa</w:t>
      </w:r>
    </w:p>
    <w:p>
      <w:r>
        <w:t>{% for kw in keywords %}</w:t>
      </w:r>
    </w:p>
    <w:p>
      <w:r>
        <w:t>- {{ kw.display }}</w:t>
      </w:r>
    </w:p>
    <w:p>
      <w:r>
        <w:t>{% endfor %}</w:t>
      </w:r>
    </w:p>
    <w:p/>
    <w:p>
      <w:r>
        <w:rPr>
          <w:b/>
        </w:rPr>
        <w:t>3. Phạm vi sử dụng</w:t>
      </w:r>
    </w:p>
    <w:p>
      <w:r>
        <w:rPr>
          <w:b/>
        </w:rPr>
        <w:t xml:space="preserve">- CTĐT đại học: </w:t>
      </w:r>
      <w:r>
        <w:t>{{ usage.undergraduate_text }}</w:t>
      </w:r>
    </w:p>
    <w:p>
      <w:r>
        <w:rPr>
          <w:b/>
        </w:rPr>
        <w:t xml:space="preserve">- CTĐT thạc sĩ: </w:t>
      </w:r>
      <w:r>
        <w:t>{{ usage.master_text }}</w:t>
      </w:r>
    </w:p>
    <w:p>
      <w:r>
        <w:rPr>
          <w:b/>
        </w:rPr>
        <w:t xml:space="preserve">- CTĐT tiến sĩ: </w:t>
      </w:r>
      <w:r>
        <w:t>{{ usage.phd_text }}</w:t>
      </w:r>
    </w:p>
    <w:p>
      <w:r>
        <w:rPr>
          <w:b/>
        </w:rPr>
        <w:t xml:space="preserve">- Nhóm nghiên cứu mạnh: </w:t>
      </w:r>
      <w:r>
        <w:t>{{ usage.strong_research_groups_text }}</w:t>
      </w:r>
    </w:p>
    <w:p>
      <w:r>
        <w:rPr>
          <w:b/>
        </w:rPr>
        <w:t xml:space="preserve">- Hướng nghiên cứu: </w:t>
      </w:r>
    </w:p>
    <w:p>
      <w:r>
        <w:t>{% for rd in research_directions %}</w:t>
      </w:r>
    </w:p>
    <w:p>
      <w:r>
        <w:t>- {{ rd.direction_name }}</w:t>
      </w:r>
    </w:p>
    <w:p>
      <w:r>
        <w:t>{% endfor %}</w:t>
      </w:r>
    </w:p>
    <w:p/>
    <w:p>
      <w:pPr>
        <w:jc w:val="center"/>
      </w:pPr>
      <w:r>
        <w:rPr>
          <w:b/>
        </w:rPr>
        <w:t>*****</w:t>
      </w:r>
    </w:p>
    <w:p>
      <w:r>
        <w:rPr>
          <w:b/>
        </w:rPr>
        <w:t>* Thông tin quản trị CSDL:</w:t>
      </w:r>
    </w:p>
    <w:p>
      <w:r>
        <w:rPr>
          <w:b/>
        </w:rPr>
        <w:t xml:space="preserve">- Người tổng thuật: </w:t>
      </w:r>
      <w:r>
        <w:t>{{ reviewer }}</w:t>
      </w:r>
    </w:p>
    <w:p>
      <w:r>
        <w:rPr>
          <w:b/>
        </w:rPr>
        <w:t xml:space="preserve">- Người hiệu đính, phê duyệt: </w:t>
      </w:r>
      <w:r>
        <w:t>{{ reviewer_approved }}</w:t>
      </w:r>
    </w:p>
    <w:p>
      <w:r>
        <w:rPr>
          <w:b/>
        </w:rPr>
        <w:t xml:space="preserve">- Ngày nhập CSDL Học liệu số: </w:t>
      </w:r>
      <w:r>
        <w:t>{{ entry_date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